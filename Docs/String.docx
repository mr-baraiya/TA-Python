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703A" w14:textId="77777777" w:rsidR="006928B1" w:rsidRDefault="006928B1" w:rsidP="006928B1">
      <w:pPr>
        <w:pStyle w:val="Title"/>
      </w:pPr>
      <w:r>
        <w:t>Basic String Concepts in Python</w:t>
      </w:r>
    </w:p>
    <w:p w14:paraId="5E34562F" w14:textId="77777777" w:rsidR="006928B1" w:rsidRDefault="006928B1" w:rsidP="006928B1">
      <w:pPr>
        <w:pStyle w:val="Heading1"/>
      </w:pPr>
      <w:r>
        <w:t>1. What is a String?</w:t>
      </w:r>
    </w:p>
    <w:p w14:paraId="05433B08" w14:textId="77777777" w:rsidR="006928B1" w:rsidRDefault="006928B1" w:rsidP="006928B1">
      <w:pPr>
        <w:pStyle w:val="ListParagraph"/>
        <w:numPr>
          <w:ilvl w:val="0"/>
          <w:numId w:val="13"/>
        </w:numPr>
      </w:pPr>
      <w:r>
        <w:t xml:space="preserve">A string in Python is a sequence of characters enclosed within </w:t>
      </w:r>
      <w:r w:rsidRPr="006928B1">
        <w:rPr>
          <w:b/>
          <w:bCs/>
        </w:rPr>
        <w:t>single</w:t>
      </w:r>
      <w:r>
        <w:t xml:space="preserve"> (' '), </w:t>
      </w:r>
      <w:r w:rsidRPr="006928B1">
        <w:rPr>
          <w:b/>
          <w:bCs/>
        </w:rPr>
        <w:t>double</w:t>
      </w:r>
      <w:r>
        <w:t xml:space="preserve"> (" "), or </w:t>
      </w:r>
      <w:r w:rsidRPr="006928B1">
        <w:rPr>
          <w:b/>
          <w:bCs/>
        </w:rPr>
        <w:t>triple quotes</w:t>
      </w:r>
      <w:r>
        <w:t xml:space="preserve"> (''' ''' or """ """). </w:t>
      </w:r>
    </w:p>
    <w:p w14:paraId="25C573F6" w14:textId="7F3C57AA" w:rsidR="006928B1" w:rsidRDefault="006928B1" w:rsidP="006928B1">
      <w:pPr>
        <w:pStyle w:val="ListParagraph"/>
        <w:numPr>
          <w:ilvl w:val="0"/>
          <w:numId w:val="13"/>
        </w:numPr>
      </w:pPr>
      <w:r>
        <w:t xml:space="preserve">Strings are </w:t>
      </w:r>
      <w:r w:rsidRPr="006928B1">
        <w:rPr>
          <w:b/>
          <w:bCs/>
        </w:rPr>
        <w:t>immutable</w:t>
      </w:r>
      <w:r>
        <w:t xml:space="preserve"> and </w:t>
      </w:r>
      <w:r w:rsidRPr="006928B1">
        <w:rPr>
          <w:b/>
          <w:bCs/>
        </w:rPr>
        <w:t>ordered</w:t>
      </w:r>
      <w:r>
        <w:t>.s1 = 'Hello'</w:t>
      </w:r>
    </w:p>
    <w:p w14:paraId="08BE8E9A" w14:textId="6933EAF5" w:rsidR="006928B1" w:rsidRDefault="006928B1" w:rsidP="006928B1">
      <w:pPr>
        <w:pStyle w:val="ListParagraph"/>
        <w:numPr>
          <w:ilvl w:val="0"/>
          <w:numId w:val="13"/>
        </w:numPr>
      </w:pPr>
      <w:r>
        <w:t>Ex.</w:t>
      </w:r>
    </w:p>
    <w:p w14:paraId="22FE603D" w14:textId="77777777" w:rsidR="006928B1" w:rsidRDefault="006928B1" w:rsidP="006928B1">
      <w:pPr>
        <w:pStyle w:val="ListBullet"/>
        <w:numPr>
          <w:ilvl w:val="0"/>
          <w:numId w:val="12"/>
        </w:numPr>
      </w:pPr>
      <w:r>
        <w:t>s2 = "Python"</w:t>
      </w:r>
    </w:p>
    <w:p w14:paraId="13BEBCA9" w14:textId="77777777" w:rsidR="006928B1" w:rsidRDefault="006928B1" w:rsidP="006928B1">
      <w:pPr>
        <w:pStyle w:val="ListBullet"/>
        <w:numPr>
          <w:ilvl w:val="0"/>
          <w:numId w:val="12"/>
        </w:numPr>
      </w:pPr>
      <w:r>
        <w:t>s3 = '''Multi-line</w:t>
      </w:r>
      <w:r>
        <w:br/>
        <w:t>String'''</w:t>
      </w:r>
    </w:p>
    <w:p w14:paraId="1758513A" w14:textId="0DE8EEA3" w:rsidR="006928B1" w:rsidRDefault="00351C7A" w:rsidP="006928B1">
      <w:pPr>
        <w:pStyle w:val="Heading1"/>
      </w:pPr>
      <w:r>
        <w:t>2</w:t>
      </w:r>
      <w:r w:rsidR="006928B1">
        <w:t>. Indexing</w:t>
      </w:r>
    </w:p>
    <w:p w14:paraId="3230C988" w14:textId="77777777" w:rsidR="006928B1" w:rsidRDefault="006928B1" w:rsidP="00351C7A">
      <w:pPr>
        <w:pStyle w:val="ListParagraph"/>
        <w:numPr>
          <w:ilvl w:val="0"/>
          <w:numId w:val="14"/>
        </w:numPr>
      </w:pPr>
      <w:r>
        <w:t xml:space="preserve">Indexing </w:t>
      </w:r>
      <w:r w:rsidRPr="00351C7A">
        <w:rPr>
          <w:b/>
          <w:bCs/>
        </w:rPr>
        <w:t>allows accessing characters</w:t>
      </w:r>
      <w:r>
        <w:t xml:space="preserve"> using their position.</w:t>
      </w:r>
    </w:p>
    <w:p w14:paraId="14B0275F" w14:textId="77777777" w:rsidR="006928B1" w:rsidRPr="00351C7A" w:rsidRDefault="006928B1" w:rsidP="00351C7A">
      <w:pPr>
        <w:pStyle w:val="ListBullet"/>
        <w:numPr>
          <w:ilvl w:val="0"/>
          <w:numId w:val="14"/>
        </w:numPr>
        <w:rPr>
          <w:b/>
          <w:bCs/>
        </w:rPr>
      </w:pPr>
      <w:r w:rsidRPr="00351C7A">
        <w:rPr>
          <w:b/>
          <w:bCs/>
        </w:rPr>
        <w:t>Forward Indexing:</w:t>
      </w:r>
    </w:p>
    <w:p w14:paraId="44E32D7F" w14:textId="66FFC0E1" w:rsidR="006928B1" w:rsidRDefault="006928B1" w:rsidP="00351C7A">
      <w:pPr>
        <w:pStyle w:val="ListParagraph"/>
        <w:numPr>
          <w:ilvl w:val="1"/>
          <w:numId w:val="17"/>
        </w:numPr>
      </w:pPr>
      <w:r>
        <w:t>H   e   l   l   o</w:t>
      </w:r>
      <w:r>
        <w:br/>
        <w:t>0   1   2  3  4</w:t>
      </w:r>
    </w:p>
    <w:p w14:paraId="5A552DA3" w14:textId="77777777" w:rsidR="006928B1" w:rsidRDefault="006928B1" w:rsidP="00351C7A">
      <w:pPr>
        <w:pStyle w:val="ListParagraph"/>
        <w:numPr>
          <w:ilvl w:val="1"/>
          <w:numId w:val="17"/>
        </w:numPr>
      </w:pPr>
      <w:r>
        <w:t>print("Hello"[0])  # H</w:t>
      </w:r>
    </w:p>
    <w:p w14:paraId="10C4B184" w14:textId="77777777" w:rsidR="006928B1" w:rsidRPr="00351C7A" w:rsidRDefault="006928B1" w:rsidP="00351C7A">
      <w:pPr>
        <w:pStyle w:val="ListBullet"/>
        <w:numPr>
          <w:ilvl w:val="0"/>
          <w:numId w:val="14"/>
        </w:numPr>
        <w:rPr>
          <w:b/>
          <w:bCs/>
        </w:rPr>
      </w:pPr>
      <w:r w:rsidRPr="00351C7A">
        <w:rPr>
          <w:b/>
          <w:bCs/>
        </w:rPr>
        <w:t>Reverse Indexing:</w:t>
      </w:r>
    </w:p>
    <w:p w14:paraId="3DBB98E2" w14:textId="5DB33E1D" w:rsidR="00351C7A" w:rsidRDefault="006928B1" w:rsidP="00351C7A">
      <w:pPr>
        <w:pStyle w:val="ListParagraph"/>
        <w:numPr>
          <w:ilvl w:val="1"/>
          <w:numId w:val="18"/>
        </w:numPr>
      </w:pPr>
      <w:r>
        <w:t xml:space="preserve">H   </w:t>
      </w:r>
      <w:r w:rsidR="00351C7A">
        <w:t xml:space="preserve">  </w:t>
      </w:r>
      <w:r>
        <w:t xml:space="preserve">e   </w:t>
      </w:r>
      <w:r w:rsidR="00351C7A">
        <w:t xml:space="preserve"> </w:t>
      </w:r>
      <w:r>
        <w:t xml:space="preserve">l   </w:t>
      </w:r>
      <w:r w:rsidR="00351C7A">
        <w:t xml:space="preserve">  </w:t>
      </w:r>
      <w:r>
        <w:t xml:space="preserve">l   </w:t>
      </w:r>
      <w:r w:rsidR="00351C7A">
        <w:t xml:space="preserve"> </w:t>
      </w:r>
      <w:r>
        <w:t>o</w:t>
      </w:r>
    </w:p>
    <w:p w14:paraId="64DACC9F" w14:textId="12AACE5E" w:rsidR="006928B1" w:rsidRDefault="006928B1" w:rsidP="00351C7A">
      <w:pPr>
        <w:pStyle w:val="ListParagraph"/>
        <w:ind w:left="1080"/>
      </w:pPr>
      <w:r>
        <w:t>-5  -4  -3  -2  -1</w:t>
      </w:r>
    </w:p>
    <w:p w14:paraId="38E8EE64" w14:textId="77777777" w:rsidR="006928B1" w:rsidRDefault="006928B1" w:rsidP="00351C7A">
      <w:pPr>
        <w:pStyle w:val="ListParagraph"/>
        <w:numPr>
          <w:ilvl w:val="1"/>
          <w:numId w:val="18"/>
        </w:numPr>
      </w:pPr>
      <w:r>
        <w:t>print("Hello"[-1])  # o</w:t>
      </w:r>
    </w:p>
    <w:p w14:paraId="5B0E4B1E" w14:textId="70AC2E15" w:rsidR="006928B1" w:rsidRDefault="00351C7A" w:rsidP="006928B1">
      <w:pPr>
        <w:pStyle w:val="Heading1"/>
      </w:pPr>
      <w:r>
        <w:t>3</w:t>
      </w:r>
      <w:r w:rsidR="006928B1">
        <w:t>. String Slicing</w:t>
      </w:r>
    </w:p>
    <w:p w14:paraId="4E64A11A" w14:textId="77777777" w:rsidR="006928B1" w:rsidRDefault="006928B1" w:rsidP="00351C7A">
      <w:pPr>
        <w:pStyle w:val="ListParagraph"/>
        <w:numPr>
          <w:ilvl w:val="0"/>
          <w:numId w:val="19"/>
        </w:numPr>
      </w:pPr>
      <w:r w:rsidRPr="00351C7A">
        <w:rPr>
          <w:b/>
          <w:bCs/>
        </w:rPr>
        <w:t>Syntax</w:t>
      </w:r>
      <w:r>
        <w:t>: string[start:end:step]</w:t>
      </w:r>
    </w:p>
    <w:p w14:paraId="05854F2C" w14:textId="77777777" w:rsidR="006928B1" w:rsidRDefault="006928B1" w:rsidP="00351C7A">
      <w:pPr>
        <w:pStyle w:val="ListBullet"/>
        <w:numPr>
          <w:ilvl w:val="1"/>
          <w:numId w:val="20"/>
        </w:numPr>
      </w:pPr>
      <w:r>
        <w:t>text = "</w:t>
      </w:r>
      <w:r w:rsidRPr="00351C7A">
        <w:rPr>
          <w:b/>
          <w:bCs/>
        </w:rPr>
        <w:t>Python</w:t>
      </w:r>
      <w:r>
        <w:t>"</w:t>
      </w:r>
    </w:p>
    <w:p w14:paraId="663AED99" w14:textId="77777777" w:rsidR="006928B1" w:rsidRDefault="006928B1" w:rsidP="00351C7A">
      <w:pPr>
        <w:pStyle w:val="ListBullet"/>
        <w:numPr>
          <w:ilvl w:val="1"/>
          <w:numId w:val="20"/>
        </w:numPr>
      </w:pPr>
      <w:r>
        <w:t>print(text[0:3])  # Pyt</w:t>
      </w:r>
    </w:p>
    <w:p w14:paraId="7DBA03A2" w14:textId="77777777" w:rsidR="006928B1" w:rsidRDefault="006928B1" w:rsidP="00351C7A">
      <w:pPr>
        <w:pStyle w:val="ListBullet"/>
        <w:numPr>
          <w:ilvl w:val="1"/>
          <w:numId w:val="20"/>
        </w:numPr>
      </w:pPr>
      <w:r>
        <w:t>print(text[2:])   # thon</w:t>
      </w:r>
    </w:p>
    <w:p w14:paraId="642A641F" w14:textId="77777777" w:rsidR="006928B1" w:rsidRDefault="006928B1" w:rsidP="00351C7A">
      <w:pPr>
        <w:pStyle w:val="ListBullet"/>
        <w:numPr>
          <w:ilvl w:val="1"/>
          <w:numId w:val="20"/>
        </w:numPr>
      </w:pPr>
      <w:r>
        <w:t>print(text[:3])   # Pyt</w:t>
      </w:r>
    </w:p>
    <w:p w14:paraId="494FE648" w14:textId="77777777" w:rsidR="006928B1" w:rsidRDefault="006928B1" w:rsidP="00351C7A">
      <w:pPr>
        <w:pStyle w:val="ListBullet"/>
        <w:numPr>
          <w:ilvl w:val="1"/>
          <w:numId w:val="20"/>
        </w:numPr>
      </w:pPr>
      <w:r>
        <w:t>print(text[::-1]) # nohtyP (reverse)</w:t>
      </w:r>
    </w:p>
    <w:p w14:paraId="4C1537F1" w14:textId="77777777" w:rsidR="00351C7A" w:rsidRDefault="00351C7A" w:rsidP="00351C7A">
      <w:pPr>
        <w:pStyle w:val="ListBullet"/>
        <w:numPr>
          <w:ilvl w:val="0"/>
          <w:numId w:val="0"/>
        </w:numPr>
        <w:ind w:left="360" w:hanging="360"/>
      </w:pPr>
    </w:p>
    <w:p w14:paraId="30DE0BF9" w14:textId="77777777" w:rsidR="00351C7A" w:rsidRDefault="00351C7A" w:rsidP="00351C7A">
      <w:pPr>
        <w:pStyle w:val="ListBullet"/>
        <w:numPr>
          <w:ilvl w:val="0"/>
          <w:numId w:val="0"/>
        </w:numPr>
        <w:ind w:left="360" w:hanging="360"/>
      </w:pPr>
    </w:p>
    <w:p w14:paraId="70003A68" w14:textId="77777777" w:rsidR="00351C7A" w:rsidRDefault="00351C7A" w:rsidP="00351C7A">
      <w:pPr>
        <w:pStyle w:val="ListBullet"/>
        <w:numPr>
          <w:ilvl w:val="0"/>
          <w:numId w:val="0"/>
        </w:numPr>
        <w:ind w:left="360" w:hanging="360"/>
      </w:pPr>
    </w:p>
    <w:p w14:paraId="19423D03" w14:textId="396F9194" w:rsidR="006928B1" w:rsidRDefault="00351C7A" w:rsidP="006928B1">
      <w:pPr>
        <w:pStyle w:val="Heading1"/>
      </w:pPr>
      <w:r>
        <w:lastRenderedPageBreak/>
        <w:t>4</w:t>
      </w:r>
      <w:r w:rsidR="006928B1">
        <w:t>. Reverse String</w:t>
      </w:r>
    </w:p>
    <w:p w14:paraId="1D2B624D" w14:textId="77777777" w:rsidR="006928B1" w:rsidRDefault="006928B1" w:rsidP="00351C7A">
      <w:pPr>
        <w:pStyle w:val="ListParagraph"/>
        <w:numPr>
          <w:ilvl w:val="0"/>
          <w:numId w:val="21"/>
        </w:numPr>
      </w:pPr>
      <w:r>
        <w:t>text = "Vishal"</w:t>
      </w:r>
    </w:p>
    <w:p w14:paraId="2466DF05" w14:textId="77777777" w:rsidR="006928B1" w:rsidRDefault="006928B1" w:rsidP="00351C7A">
      <w:pPr>
        <w:pStyle w:val="ListBullet"/>
        <w:numPr>
          <w:ilvl w:val="1"/>
          <w:numId w:val="21"/>
        </w:numPr>
      </w:pPr>
      <w:r>
        <w:t>print(text</w:t>
      </w:r>
      <w:r w:rsidRPr="00351C7A">
        <w:rPr>
          <w:b/>
          <w:bCs/>
        </w:rPr>
        <w:t>[::-1]</w:t>
      </w:r>
      <w:r>
        <w:t>)  # lahsiv</w:t>
      </w:r>
    </w:p>
    <w:p w14:paraId="19867B64" w14:textId="143F19E2" w:rsidR="006928B1" w:rsidRDefault="00351C7A" w:rsidP="006928B1">
      <w:pPr>
        <w:pStyle w:val="Heading1"/>
      </w:pPr>
      <w:r>
        <w:t>5</w:t>
      </w:r>
      <w:r w:rsidR="006928B1">
        <w:t>. Important Notes</w:t>
      </w:r>
    </w:p>
    <w:p w14:paraId="5738641F" w14:textId="77777777" w:rsidR="006928B1" w:rsidRDefault="006928B1" w:rsidP="00351C7A">
      <w:pPr>
        <w:pStyle w:val="ListBullet"/>
        <w:numPr>
          <w:ilvl w:val="0"/>
          <w:numId w:val="22"/>
        </w:numPr>
      </w:pPr>
      <w:r>
        <w:t xml:space="preserve">Strings are </w:t>
      </w:r>
      <w:r w:rsidRPr="00351C7A">
        <w:rPr>
          <w:b/>
          <w:bCs/>
        </w:rPr>
        <w:t>immutable</w:t>
      </w:r>
      <w:r>
        <w:t xml:space="preserve"> (cannot change directly):</w:t>
      </w:r>
    </w:p>
    <w:p w14:paraId="2965ED54" w14:textId="573A64F0" w:rsidR="006928B1" w:rsidRDefault="006928B1" w:rsidP="00351C7A">
      <w:pPr>
        <w:pStyle w:val="ListBullet"/>
        <w:numPr>
          <w:ilvl w:val="1"/>
          <w:numId w:val="22"/>
        </w:numPr>
      </w:pPr>
      <w:r>
        <w:t xml:space="preserve">text[0] = 'J'  # </w:t>
      </w:r>
      <w:r w:rsidRPr="00351C7A">
        <w:rPr>
          <w:b/>
          <w:bCs/>
        </w:rPr>
        <w:t>Error</w:t>
      </w:r>
    </w:p>
    <w:p w14:paraId="464E70DA" w14:textId="77777777" w:rsidR="006928B1" w:rsidRDefault="006928B1" w:rsidP="00351C7A">
      <w:pPr>
        <w:pStyle w:val="Heading1"/>
        <w:numPr>
          <w:ilvl w:val="0"/>
          <w:numId w:val="22"/>
        </w:numPr>
      </w:pPr>
      <w:r>
        <w:t>Valid Way to Modify String:</w:t>
      </w:r>
    </w:p>
    <w:p w14:paraId="4A4C4405" w14:textId="77777777" w:rsidR="006928B1" w:rsidRDefault="006928B1" w:rsidP="00351C7A">
      <w:pPr>
        <w:pStyle w:val="ListParagraph"/>
        <w:numPr>
          <w:ilvl w:val="0"/>
          <w:numId w:val="23"/>
        </w:numPr>
      </w:pPr>
      <w:r>
        <w:t>text = 'Python'</w:t>
      </w:r>
      <w:r>
        <w:br/>
        <w:t>text = 'J' + text[1:]</w:t>
      </w:r>
      <w:r>
        <w:br/>
        <w:t>print(text)  # Jython</w:t>
      </w:r>
    </w:p>
    <w:p w14:paraId="70C5AB6D" w14:textId="77777777" w:rsidR="006928B1" w:rsidRDefault="006928B1">
      <w:pPr>
        <w:pStyle w:val="Title"/>
      </w:pPr>
    </w:p>
    <w:p w14:paraId="6713BB77" w14:textId="77777777" w:rsidR="00215C74" w:rsidRPr="00215C74" w:rsidRDefault="00215C74" w:rsidP="00215C74"/>
    <w:p w14:paraId="49B63234" w14:textId="77777777" w:rsidR="00351C7A" w:rsidRDefault="00351C7A" w:rsidP="00351C7A"/>
    <w:p w14:paraId="330EAC92" w14:textId="77777777" w:rsidR="00351C7A" w:rsidRDefault="00351C7A" w:rsidP="00351C7A"/>
    <w:p w14:paraId="5EAC9E9D" w14:textId="77777777" w:rsidR="00351C7A" w:rsidRDefault="00351C7A" w:rsidP="00351C7A"/>
    <w:p w14:paraId="09C163C9" w14:textId="77777777" w:rsidR="00351C7A" w:rsidRDefault="00351C7A" w:rsidP="00351C7A"/>
    <w:p w14:paraId="2306C4F2" w14:textId="77777777" w:rsidR="00351C7A" w:rsidRDefault="00351C7A" w:rsidP="00351C7A"/>
    <w:p w14:paraId="7E790BA1" w14:textId="77777777" w:rsidR="00351C7A" w:rsidRDefault="00351C7A" w:rsidP="00351C7A"/>
    <w:p w14:paraId="5B1F08F1" w14:textId="77777777" w:rsidR="00351C7A" w:rsidRDefault="00351C7A" w:rsidP="00351C7A"/>
    <w:p w14:paraId="2D956856" w14:textId="77777777" w:rsidR="00351C7A" w:rsidRDefault="00351C7A" w:rsidP="00351C7A"/>
    <w:p w14:paraId="745AB623" w14:textId="77777777" w:rsidR="00351C7A" w:rsidRDefault="00351C7A" w:rsidP="00351C7A"/>
    <w:p w14:paraId="40A1B777" w14:textId="77777777" w:rsidR="00351C7A" w:rsidRDefault="00351C7A" w:rsidP="00351C7A"/>
    <w:p w14:paraId="2E37723D" w14:textId="77777777" w:rsidR="00351C7A" w:rsidRDefault="00351C7A" w:rsidP="00351C7A"/>
    <w:p w14:paraId="7C50FB17" w14:textId="77777777" w:rsidR="00351C7A" w:rsidRDefault="00351C7A" w:rsidP="00351C7A"/>
    <w:p w14:paraId="0BE5D186" w14:textId="77777777" w:rsidR="00351C7A" w:rsidRDefault="00351C7A" w:rsidP="00351C7A"/>
    <w:p w14:paraId="457230D1" w14:textId="77777777" w:rsidR="00351C7A" w:rsidRDefault="00351C7A" w:rsidP="00351C7A"/>
    <w:p w14:paraId="2AC3F5FE" w14:textId="77777777" w:rsidR="00351C7A" w:rsidRDefault="00351C7A" w:rsidP="00351C7A"/>
    <w:p w14:paraId="1256D3C2" w14:textId="77777777" w:rsidR="00351C7A" w:rsidRDefault="00351C7A" w:rsidP="00351C7A"/>
    <w:p w14:paraId="1B746875" w14:textId="77777777" w:rsidR="00351C7A" w:rsidRPr="00351C7A" w:rsidRDefault="00351C7A" w:rsidP="00351C7A"/>
    <w:p w14:paraId="2ECEDB86" w14:textId="59641D52" w:rsidR="009B4FFF" w:rsidRDefault="00000000">
      <w:pPr>
        <w:pStyle w:val="Title"/>
      </w:pPr>
      <w:r>
        <w:t>Python String Methods</w:t>
      </w:r>
    </w:p>
    <w:p w14:paraId="50C86D09" w14:textId="77777777" w:rsidR="009B4FFF" w:rsidRDefault="00000000">
      <w:pPr>
        <w:pStyle w:val="Heading1"/>
      </w:pPr>
      <w:r>
        <w:t>Core Methods with Examples and Cases</w:t>
      </w:r>
    </w:p>
    <w:p w14:paraId="340BC571" w14:textId="422EA536" w:rsidR="009B4FFF" w:rsidRDefault="009F7F87">
      <w:pPr>
        <w:pStyle w:val="Heading2"/>
      </w:pPr>
      <w:r>
        <w:t xml:space="preserve">1. </w:t>
      </w:r>
      <w:r w:rsidR="00000000">
        <w:t>len()</w:t>
      </w:r>
    </w:p>
    <w:p w14:paraId="42A24B5B" w14:textId="77777777" w:rsidR="009B4FFF" w:rsidRPr="009F7F87" w:rsidRDefault="00000000" w:rsidP="009F7F87">
      <w:pPr>
        <w:ind w:left="720"/>
        <w:rPr>
          <w:b/>
          <w:bCs/>
        </w:rPr>
      </w:pPr>
      <w:r w:rsidRPr="009F7F87">
        <w:rPr>
          <w:b/>
          <w:bCs/>
        </w:rPr>
        <w:t>Returns length of string</w:t>
      </w:r>
    </w:p>
    <w:p w14:paraId="6731AA96" w14:textId="6D988F1C" w:rsidR="009B4FFF" w:rsidRDefault="009F7F87" w:rsidP="009F7F87">
      <w:pPr>
        <w:ind w:left="720"/>
      </w:pPr>
      <w:r>
        <w:t>example</w:t>
      </w:r>
      <w:r w:rsidR="00000000">
        <w:t>:</w:t>
      </w:r>
    </w:p>
    <w:p w14:paraId="776A3619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print(len("</w:t>
      </w:r>
      <w:r w:rsidRPr="00D0358D">
        <w:rPr>
          <w:b/>
          <w:bCs/>
        </w:rPr>
        <w:t>hello</w:t>
      </w:r>
      <w:r>
        <w:t xml:space="preserve">"))  # </w:t>
      </w:r>
      <w:r w:rsidRPr="00D0358D">
        <w:rPr>
          <w:b/>
          <w:bCs/>
        </w:rPr>
        <w:t>5</w:t>
      </w:r>
    </w:p>
    <w:p w14:paraId="40AA55B8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print(len(""))  # 0 (empty string)</w:t>
      </w:r>
    </w:p>
    <w:p w14:paraId="61A73867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print(len("  "))  # 2 (spaces count)</w:t>
      </w:r>
    </w:p>
    <w:p w14:paraId="672BA8F9" w14:textId="0ADD7971" w:rsidR="009B4FFF" w:rsidRDefault="009F7F87">
      <w:pPr>
        <w:pStyle w:val="Heading2"/>
      </w:pPr>
      <w:r>
        <w:t>2</w:t>
      </w:r>
      <w:r>
        <w:t xml:space="preserve">. </w:t>
      </w:r>
      <w:r w:rsidR="00000000">
        <w:t>count()</w:t>
      </w:r>
    </w:p>
    <w:p w14:paraId="10FE4555" w14:textId="77777777" w:rsidR="009B4FFF" w:rsidRPr="009F7F87" w:rsidRDefault="00000000" w:rsidP="009F7F87">
      <w:pPr>
        <w:ind w:left="720"/>
        <w:rPr>
          <w:b/>
          <w:bCs/>
        </w:rPr>
      </w:pPr>
      <w:r w:rsidRPr="009F7F87">
        <w:rPr>
          <w:b/>
          <w:bCs/>
        </w:rPr>
        <w:t>Counts occurrences of substring</w:t>
      </w:r>
    </w:p>
    <w:p w14:paraId="05B67E70" w14:textId="12EF9FCB" w:rsidR="009B4FFF" w:rsidRDefault="009F7F87" w:rsidP="009F7F87">
      <w:pPr>
        <w:ind w:left="720"/>
      </w:pPr>
      <w:r>
        <w:t>example</w:t>
      </w:r>
      <w:r w:rsidR="00000000">
        <w:t>:</w:t>
      </w:r>
    </w:p>
    <w:p w14:paraId="451D36C6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print("banana".count("a"))  # 3</w:t>
      </w:r>
    </w:p>
    <w:p w14:paraId="0CCB2A97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print("banana".count("an"))  # 2</w:t>
      </w:r>
    </w:p>
    <w:p w14:paraId="692DA278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print("banana".count("z"))  # 0</w:t>
      </w:r>
    </w:p>
    <w:p w14:paraId="16BEB79A" w14:textId="11FF2D72" w:rsidR="009B4FFF" w:rsidRDefault="009F7F87">
      <w:pPr>
        <w:pStyle w:val="Heading2"/>
      </w:pPr>
      <w:r>
        <w:t>3</w:t>
      </w:r>
      <w:r>
        <w:t>.</w:t>
      </w:r>
      <w:r>
        <w:t xml:space="preserve"> </w:t>
      </w:r>
      <w:r w:rsidR="00000000">
        <w:t>title()</w:t>
      </w:r>
    </w:p>
    <w:p w14:paraId="2D9658E7" w14:textId="77777777" w:rsidR="009B4FFF" w:rsidRPr="009F7F87" w:rsidRDefault="00000000" w:rsidP="009F7F87">
      <w:pPr>
        <w:ind w:left="720"/>
        <w:rPr>
          <w:b/>
          <w:bCs/>
        </w:rPr>
      </w:pPr>
      <w:r w:rsidRPr="009F7F87">
        <w:rPr>
          <w:b/>
          <w:bCs/>
        </w:rPr>
        <w:t>Converts first letter of each word to uppercase</w:t>
      </w:r>
    </w:p>
    <w:p w14:paraId="7BDD541B" w14:textId="1F5AFF86" w:rsidR="009B4FFF" w:rsidRDefault="009F7F87" w:rsidP="009F7F87">
      <w:pPr>
        <w:ind w:left="720"/>
      </w:pPr>
      <w:r>
        <w:t>example</w:t>
      </w:r>
      <w:r w:rsidR="00000000">
        <w:t>:</w:t>
      </w:r>
    </w:p>
    <w:p w14:paraId="74F086DE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 world".title())  # Hello World</w:t>
      </w:r>
    </w:p>
    <w:p w14:paraId="4A72E49D" w14:textId="2D7FA7DD" w:rsidR="009B4FFF" w:rsidRDefault="00D0358D">
      <w:pPr>
        <w:pStyle w:val="Heading2"/>
      </w:pPr>
      <w:r>
        <w:t xml:space="preserve">4. </w:t>
      </w:r>
      <w:r w:rsidR="00000000">
        <w:t>lower()</w:t>
      </w:r>
    </w:p>
    <w:p w14:paraId="34B93F84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Converts all characters to lowercase</w:t>
      </w:r>
    </w:p>
    <w:p w14:paraId="41C674AF" w14:textId="2D73B7B2" w:rsidR="009B4FFF" w:rsidRDefault="009F7F87" w:rsidP="009F7F87">
      <w:pPr>
        <w:ind w:left="720"/>
      </w:pPr>
      <w:r>
        <w:t>example</w:t>
      </w:r>
      <w:r w:rsidR="00000000">
        <w:t>:</w:t>
      </w:r>
    </w:p>
    <w:p w14:paraId="75772D38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print("HELLO".lower())  # hello</w:t>
      </w:r>
    </w:p>
    <w:p w14:paraId="780EC0C4" w14:textId="5B11E9BB" w:rsidR="009B4FFF" w:rsidRDefault="00D0358D">
      <w:pPr>
        <w:pStyle w:val="Heading2"/>
      </w:pPr>
      <w:r>
        <w:t xml:space="preserve">5. </w:t>
      </w:r>
      <w:r w:rsidR="00000000">
        <w:t>upper()</w:t>
      </w:r>
    </w:p>
    <w:p w14:paraId="6906101E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Converts all characters to uppercase</w:t>
      </w:r>
    </w:p>
    <w:p w14:paraId="28A544EA" w14:textId="47D2E535" w:rsidR="009B4FFF" w:rsidRDefault="009F7F87" w:rsidP="009F7F87">
      <w:pPr>
        <w:ind w:left="720"/>
      </w:pPr>
      <w:r>
        <w:lastRenderedPageBreak/>
        <w:t>example</w:t>
      </w:r>
      <w:r w:rsidR="00000000">
        <w:t>:</w:t>
      </w:r>
    </w:p>
    <w:p w14:paraId="67517BB4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print("hello".upper())  # HELLO</w:t>
      </w:r>
    </w:p>
    <w:p w14:paraId="3C039929" w14:textId="690CF0F7" w:rsidR="009B4FFF" w:rsidRDefault="00D0358D">
      <w:pPr>
        <w:pStyle w:val="Heading2"/>
      </w:pPr>
      <w:r>
        <w:t xml:space="preserve">6. </w:t>
      </w:r>
      <w:r w:rsidR="00000000">
        <w:t>istitle()</w:t>
      </w:r>
    </w:p>
    <w:p w14:paraId="71177B87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Returns True if each word starts with uppercase</w:t>
      </w:r>
    </w:p>
    <w:p w14:paraId="2CEAEEBE" w14:textId="47EAF83D" w:rsidR="009B4FFF" w:rsidRDefault="009F7F87" w:rsidP="009F7F87">
      <w:pPr>
        <w:ind w:left="720"/>
      </w:pPr>
      <w:r>
        <w:t>example</w:t>
      </w:r>
      <w:r w:rsidR="00000000">
        <w:t>:</w:t>
      </w:r>
    </w:p>
    <w:p w14:paraId="4BD5BCE0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 World".istitle())  # True</w:t>
      </w:r>
    </w:p>
    <w:p w14:paraId="61BBACA6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 world".istitle())  # False</w:t>
      </w:r>
    </w:p>
    <w:p w14:paraId="77DB3CE2" w14:textId="00D8EA9C" w:rsidR="009B4FFF" w:rsidRDefault="00D0358D">
      <w:pPr>
        <w:pStyle w:val="Heading2"/>
      </w:pPr>
      <w:r>
        <w:t xml:space="preserve">7. </w:t>
      </w:r>
      <w:r w:rsidR="00000000">
        <w:t>islower()</w:t>
      </w:r>
    </w:p>
    <w:p w14:paraId="30BBAF7A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Returns True if all characters are lowercase</w:t>
      </w:r>
    </w:p>
    <w:p w14:paraId="2B479B16" w14:textId="63D0773F" w:rsidR="009B4FFF" w:rsidRDefault="009F7F87" w:rsidP="009F7F87">
      <w:pPr>
        <w:ind w:left="720"/>
      </w:pPr>
      <w:r>
        <w:t>example</w:t>
      </w:r>
      <w:r w:rsidR="00000000">
        <w:t>:</w:t>
      </w:r>
    </w:p>
    <w:p w14:paraId="75156492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print("hello".islower())  # True</w:t>
      </w:r>
    </w:p>
    <w:p w14:paraId="50C01D1D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print("Hello".islower())  # False</w:t>
      </w:r>
    </w:p>
    <w:p w14:paraId="7529C6E9" w14:textId="3864BB31" w:rsidR="009B4FFF" w:rsidRDefault="00D0358D">
      <w:pPr>
        <w:pStyle w:val="Heading2"/>
      </w:pPr>
      <w:r>
        <w:t xml:space="preserve">8. </w:t>
      </w:r>
      <w:r w:rsidR="00000000">
        <w:t>isupper()</w:t>
      </w:r>
    </w:p>
    <w:p w14:paraId="5EC0CFA1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Returns True if all characters are uppercase</w:t>
      </w:r>
    </w:p>
    <w:p w14:paraId="25EA3E6A" w14:textId="65743592" w:rsidR="009B4FFF" w:rsidRDefault="009F7F87" w:rsidP="009F7F87">
      <w:pPr>
        <w:ind w:left="720"/>
      </w:pPr>
      <w:r>
        <w:t>example</w:t>
      </w:r>
      <w:r w:rsidR="00000000">
        <w:t>:</w:t>
      </w:r>
    </w:p>
    <w:p w14:paraId="266923B4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print("HELLO".isupper())  # True</w:t>
      </w:r>
    </w:p>
    <w:p w14:paraId="2A8B76E6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print("Hello".isupper())  # False</w:t>
      </w:r>
    </w:p>
    <w:p w14:paraId="435D2C79" w14:textId="0AC26C68" w:rsidR="009B4FFF" w:rsidRDefault="00D0358D">
      <w:pPr>
        <w:pStyle w:val="Heading2"/>
      </w:pPr>
      <w:r>
        <w:t xml:space="preserve">9. </w:t>
      </w:r>
      <w:r w:rsidR="00000000">
        <w:t>find()</w:t>
      </w:r>
    </w:p>
    <w:p w14:paraId="687FEC68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Finds first occurrence index, returns -1 if not found</w:t>
      </w:r>
    </w:p>
    <w:p w14:paraId="0E9D3271" w14:textId="0CD02E3E" w:rsidR="009B4FFF" w:rsidRDefault="009F7F87" w:rsidP="009F7F87">
      <w:pPr>
        <w:ind w:left="720"/>
      </w:pPr>
      <w:r>
        <w:t>example</w:t>
      </w:r>
      <w:r w:rsidR="00000000">
        <w:t>:</w:t>
      </w:r>
    </w:p>
    <w:p w14:paraId="3FA4D8AA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print("banana".find("a"))  # 1</w:t>
      </w:r>
    </w:p>
    <w:p w14:paraId="3218D3C4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print("banana".find("z"))  # -1</w:t>
      </w:r>
    </w:p>
    <w:p w14:paraId="7D80D027" w14:textId="315F9268" w:rsidR="009B4FFF" w:rsidRDefault="00D0358D">
      <w:pPr>
        <w:pStyle w:val="Heading2"/>
      </w:pPr>
      <w:r>
        <w:t xml:space="preserve">10. </w:t>
      </w:r>
      <w:r w:rsidR="00000000">
        <w:t>rfind()</w:t>
      </w:r>
    </w:p>
    <w:p w14:paraId="51BE7316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Finds last occurrence index</w:t>
      </w:r>
    </w:p>
    <w:p w14:paraId="1251E3D8" w14:textId="1C8E0975" w:rsidR="009B4FFF" w:rsidRDefault="009F7F87" w:rsidP="009F7F87">
      <w:pPr>
        <w:ind w:left="720"/>
      </w:pPr>
      <w:r>
        <w:t>example</w:t>
      </w:r>
      <w:r w:rsidR="00000000">
        <w:t>:</w:t>
      </w:r>
    </w:p>
    <w:p w14:paraId="6A9E8891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print("banana".rfind("a"))  # 5</w:t>
      </w:r>
    </w:p>
    <w:p w14:paraId="5EEA1E3B" w14:textId="0C8C446E" w:rsidR="009B4FFF" w:rsidRDefault="00D0358D">
      <w:pPr>
        <w:pStyle w:val="Heading2"/>
      </w:pPr>
      <w:r>
        <w:t xml:space="preserve">11. </w:t>
      </w:r>
      <w:r w:rsidR="00000000">
        <w:t>index()</w:t>
      </w:r>
    </w:p>
    <w:p w14:paraId="5696AB6D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Similar to find(), raises error if not found</w:t>
      </w:r>
    </w:p>
    <w:p w14:paraId="6D3B674F" w14:textId="07290863" w:rsidR="009B4FFF" w:rsidRDefault="009F7F87" w:rsidP="009F7F87">
      <w:pPr>
        <w:ind w:left="720"/>
      </w:pPr>
      <w:r>
        <w:t>example</w:t>
      </w:r>
      <w:r w:rsidR="00000000">
        <w:t>:</w:t>
      </w:r>
    </w:p>
    <w:p w14:paraId="1AF7456D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print("banana".index("a"))  # 1</w:t>
      </w:r>
    </w:p>
    <w:p w14:paraId="1B2F26AA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# print("banana".index("z"))  # Error</w:t>
      </w:r>
    </w:p>
    <w:p w14:paraId="7AEB06D8" w14:textId="2D49140E" w:rsidR="009B4FFF" w:rsidRDefault="00D0358D">
      <w:pPr>
        <w:pStyle w:val="Heading2"/>
      </w:pPr>
      <w:r>
        <w:t xml:space="preserve">12. </w:t>
      </w:r>
      <w:r w:rsidR="00000000">
        <w:t>rindex()</w:t>
      </w:r>
    </w:p>
    <w:p w14:paraId="25728A6D" w14:textId="77777777" w:rsidR="009B4FFF" w:rsidRPr="00D0358D" w:rsidRDefault="00000000" w:rsidP="009F7F87">
      <w:pPr>
        <w:ind w:left="720"/>
        <w:rPr>
          <w:b/>
          <w:bCs/>
        </w:rPr>
      </w:pPr>
      <w:r w:rsidRPr="00D0358D">
        <w:rPr>
          <w:b/>
          <w:bCs/>
        </w:rPr>
        <w:t>Finds last occurrence index, raises error</w:t>
      </w:r>
    </w:p>
    <w:p w14:paraId="3635381D" w14:textId="3C0484BC" w:rsidR="009B4FFF" w:rsidRDefault="009F7F87" w:rsidP="009F7F87">
      <w:pPr>
        <w:ind w:left="720"/>
      </w:pPr>
      <w:r>
        <w:t>example</w:t>
      </w:r>
      <w:r w:rsidR="00000000">
        <w:t>:</w:t>
      </w:r>
    </w:p>
    <w:p w14:paraId="32B67313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print("banana".rindex("a"))  # 5</w:t>
      </w:r>
    </w:p>
    <w:p w14:paraId="3BDA30C9" w14:textId="77777777" w:rsidR="006928B1" w:rsidRDefault="006928B1" w:rsidP="006928B1">
      <w:pPr>
        <w:pStyle w:val="ListBullet"/>
        <w:numPr>
          <w:ilvl w:val="0"/>
          <w:numId w:val="0"/>
        </w:numPr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156"/>
        <w:gridCol w:w="3268"/>
      </w:tblGrid>
      <w:tr w:rsidR="006928B1" w:rsidRPr="006928B1" w14:paraId="3CDFF406" w14:textId="77777777" w:rsidTr="00692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B90CD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6928B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0EF545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6928B1">
              <w:rPr>
                <w:b/>
                <w:bCs/>
                <w:lang w:val="en-IN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25E42804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6928B1">
              <w:rPr>
                <w:b/>
                <w:bCs/>
                <w:lang w:val="en-IN"/>
              </w:rPr>
              <w:t>index()</w:t>
            </w:r>
          </w:p>
        </w:tc>
      </w:tr>
      <w:tr w:rsidR="006928B1" w:rsidRPr="006928B1" w14:paraId="053A0924" w14:textId="77777777" w:rsidTr="0069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6A76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 xml:space="preserve">Return value if substring is </w:t>
            </w:r>
            <w:r w:rsidRPr="006928B1">
              <w:rPr>
                <w:b/>
                <w:bCs/>
                <w:lang w:val="en-IN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297E1A5E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Returns index</w:t>
            </w:r>
          </w:p>
        </w:tc>
        <w:tc>
          <w:tcPr>
            <w:tcW w:w="0" w:type="auto"/>
            <w:vAlign w:val="center"/>
            <w:hideMark/>
          </w:tcPr>
          <w:p w14:paraId="65C65865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Returns index</w:t>
            </w:r>
          </w:p>
        </w:tc>
      </w:tr>
      <w:tr w:rsidR="006928B1" w:rsidRPr="006928B1" w14:paraId="69CF0433" w14:textId="77777777" w:rsidTr="0069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5384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 xml:space="preserve">Return value if substring is </w:t>
            </w:r>
            <w:r w:rsidRPr="006928B1">
              <w:rPr>
                <w:b/>
                <w:bCs/>
                <w:lang w:val="en-IN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48F9B396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Returns -1</w:t>
            </w:r>
          </w:p>
        </w:tc>
        <w:tc>
          <w:tcPr>
            <w:tcW w:w="0" w:type="auto"/>
            <w:vAlign w:val="center"/>
            <w:hideMark/>
          </w:tcPr>
          <w:p w14:paraId="2E6B6A05" w14:textId="0AC50365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b/>
                <w:bCs/>
                <w:lang w:val="en-IN"/>
              </w:rPr>
              <w:t>Raises error (ValueError)</w:t>
            </w:r>
          </w:p>
        </w:tc>
      </w:tr>
      <w:tr w:rsidR="006928B1" w:rsidRPr="006928B1" w14:paraId="44E3285C" w14:textId="77777777" w:rsidTr="0069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162F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71CD400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Safer to use when unsure about substring</w:t>
            </w:r>
          </w:p>
        </w:tc>
        <w:tc>
          <w:tcPr>
            <w:tcW w:w="0" w:type="auto"/>
            <w:vAlign w:val="center"/>
            <w:hideMark/>
          </w:tcPr>
          <w:p w14:paraId="57FDF66A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Use when substring is guaranteed to exist</w:t>
            </w:r>
          </w:p>
        </w:tc>
      </w:tr>
      <w:tr w:rsidR="006928B1" w:rsidRPr="006928B1" w14:paraId="6473F25C" w14:textId="77777777" w:rsidTr="0069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21D2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96E4B4F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string.find(substring)</w:t>
            </w:r>
          </w:p>
        </w:tc>
        <w:tc>
          <w:tcPr>
            <w:tcW w:w="0" w:type="auto"/>
            <w:vAlign w:val="center"/>
            <w:hideMark/>
          </w:tcPr>
          <w:p w14:paraId="674BDD41" w14:textId="77777777" w:rsidR="006928B1" w:rsidRPr="006928B1" w:rsidRDefault="006928B1" w:rsidP="006928B1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6928B1">
              <w:rPr>
                <w:lang w:val="en-IN"/>
              </w:rPr>
              <w:t>string.index(substring)</w:t>
            </w:r>
          </w:p>
        </w:tc>
      </w:tr>
    </w:tbl>
    <w:p w14:paraId="75C9015A" w14:textId="77777777" w:rsidR="006928B1" w:rsidRDefault="006928B1" w:rsidP="006928B1">
      <w:pPr>
        <w:pStyle w:val="ListBullet"/>
        <w:numPr>
          <w:ilvl w:val="0"/>
          <w:numId w:val="0"/>
        </w:numPr>
        <w:ind w:left="360" w:hanging="360"/>
      </w:pPr>
    </w:p>
    <w:p w14:paraId="1C695EC5" w14:textId="25A12E07" w:rsidR="009B4FFF" w:rsidRDefault="00D0358D">
      <w:pPr>
        <w:pStyle w:val="Heading2"/>
      </w:pPr>
      <w:r>
        <w:t xml:space="preserve">13. </w:t>
      </w:r>
      <w:r w:rsidR="00000000">
        <w:t>replace()</w:t>
      </w:r>
    </w:p>
    <w:p w14:paraId="11656E41" w14:textId="77777777" w:rsidR="009B4FFF" w:rsidRPr="006928B1" w:rsidRDefault="00000000" w:rsidP="009F7F87">
      <w:pPr>
        <w:ind w:left="720"/>
        <w:rPr>
          <w:b/>
          <w:bCs/>
        </w:rPr>
      </w:pPr>
      <w:r w:rsidRPr="006928B1">
        <w:rPr>
          <w:b/>
          <w:bCs/>
        </w:rPr>
        <w:t>Replace substring in string</w:t>
      </w:r>
    </w:p>
    <w:p w14:paraId="7B438069" w14:textId="6B7DA2F7" w:rsidR="009B4FFF" w:rsidRDefault="009F7F87" w:rsidP="009F7F87">
      <w:pPr>
        <w:ind w:left="720"/>
      </w:pPr>
      <w:r>
        <w:t>example</w:t>
      </w:r>
      <w:r w:rsidR="00000000">
        <w:t>:</w:t>
      </w:r>
    </w:p>
    <w:p w14:paraId="67A24350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print("hello world".replace("</w:t>
      </w:r>
      <w:r w:rsidRPr="006928B1">
        <w:rPr>
          <w:b/>
          <w:bCs/>
        </w:rPr>
        <w:t>world</w:t>
      </w:r>
      <w:r>
        <w:t>", "</w:t>
      </w:r>
      <w:r w:rsidRPr="006928B1">
        <w:rPr>
          <w:b/>
          <w:bCs/>
        </w:rPr>
        <w:t>Python</w:t>
      </w:r>
      <w:r>
        <w:t>"))  # hello Python</w:t>
      </w:r>
    </w:p>
    <w:p w14:paraId="56FD47FA" w14:textId="26D3FC4D" w:rsidR="009B4FFF" w:rsidRDefault="00D0358D">
      <w:pPr>
        <w:pStyle w:val="Heading2"/>
      </w:pPr>
      <w:r>
        <w:t xml:space="preserve">14. </w:t>
      </w:r>
      <w:r w:rsidR="00000000">
        <w:t>isalpha()</w:t>
      </w:r>
    </w:p>
    <w:p w14:paraId="4DBF1B95" w14:textId="77777777" w:rsidR="009B4FFF" w:rsidRPr="006928B1" w:rsidRDefault="00000000" w:rsidP="009F7F87">
      <w:pPr>
        <w:ind w:left="720"/>
        <w:rPr>
          <w:b/>
          <w:bCs/>
        </w:rPr>
      </w:pPr>
      <w:r w:rsidRPr="006928B1">
        <w:rPr>
          <w:b/>
          <w:bCs/>
        </w:rPr>
        <w:t>True if all chars are alphabets</w:t>
      </w:r>
    </w:p>
    <w:p w14:paraId="37921432" w14:textId="16E48A9C" w:rsidR="009B4FFF" w:rsidRDefault="009F7F87" w:rsidP="009F7F87">
      <w:pPr>
        <w:ind w:left="720"/>
      </w:pPr>
      <w:r>
        <w:t>example</w:t>
      </w:r>
      <w:r w:rsidR="00000000">
        <w:t>:</w:t>
      </w:r>
    </w:p>
    <w:p w14:paraId="7A1D9FAC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print("abc".isalpha())  # True</w:t>
      </w:r>
    </w:p>
    <w:p w14:paraId="5D837DB2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print("abc123".isalpha())  # False</w:t>
      </w:r>
    </w:p>
    <w:p w14:paraId="187A0B61" w14:textId="03B29D99" w:rsidR="009B4FFF" w:rsidRDefault="00D0358D">
      <w:pPr>
        <w:pStyle w:val="Heading2"/>
      </w:pPr>
      <w:r>
        <w:t xml:space="preserve">15. </w:t>
      </w:r>
      <w:r w:rsidR="00000000">
        <w:t>isalnum()</w:t>
      </w:r>
    </w:p>
    <w:p w14:paraId="1D13496E" w14:textId="77777777" w:rsidR="009B4FFF" w:rsidRPr="006928B1" w:rsidRDefault="00000000" w:rsidP="009F7F87">
      <w:pPr>
        <w:ind w:left="720"/>
        <w:rPr>
          <w:b/>
          <w:bCs/>
        </w:rPr>
      </w:pPr>
      <w:r w:rsidRPr="006928B1">
        <w:rPr>
          <w:b/>
          <w:bCs/>
        </w:rPr>
        <w:t>True if alphanumeric only</w:t>
      </w:r>
    </w:p>
    <w:p w14:paraId="07F4B57D" w14:textId="62FF520E" w:rsidR="009B4FFF" w:rsidRDefault="009F7F87" w:rsidP="009F7F87">
      <w:pPr>
        <w:ind w:left="720"/>
      </w:pPr>
      <w:r>
        <w:t>example</w:t>
      </w:r>
      <w:r w:rsidR="00000000">
        <w:t>:</w:t>
      </w:r>
    </w:p>
    <w:p w14:paraId="51E33C8C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print("abc123".isalnum())  # True</w:t>
      </w:r>
    </w:p>
    <w:p w14:paraId="1596B349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print("abc 123".isalnum())  # False</w:t>
      </w:r>
    </w:p>
    <w:p w14:paraId="5168A4A0" w14:textId="38EBDB32" w:rsidR="009B4FFF" w:rsidRDefault="00D0358D">
      <w:pPr>
        <w:pStyle w:val="Heading2"/>
      </w:pPr>
      <w:r>
        <w:t xml:space="preserve">16. </w:t>
      </w:r>
      <w:r w:rsidR="00000000">
        <w:t>isdecimal()</w:t>
      </w:r>
    </w:p>
    <w:p w14:paraId="3680754D" w14:textId="77777777" w:rsidR="009B4FFF" w:rsidRPr="006928B1" w:rsidRDefault="00000000" w:rsidP="009F7F87">
      <w:pPr>
        <w:ind w:left="720"/>
        <w:rPr>
          <w:b/>
          <w:bCs/>
        </w:rPr>
      </w:pPr>
      <w:r w:rsidRPr="006928B1">
        <w:rPr>
          <w:b/>
          <w:bCs/>
        </w:rPr>
        <w:t>Checks only decimal characters</w:t>
      </w:r>
    </w:p>
    <w:p w14:paraId="7920E961" w14:textId="63E1D51F" w:rsidR="009B4FFF" w:rsidRDefault="009F7F87" w:rsidP="009F7F87">
      <w:pPr>
        <w:ind w:left="720"/>
      </w:pPr>
      <w:r>
        <w:t>example</w:t>
      </w:r>
      <w:r w:rsidR="00000000">
        <w:t>:</w:t>
      </w:r>
    </w:p>
    <w:p w14:paraId="7EA62958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print("123".isdecimal())  # True</w:t>
      </w:r>
    </w:p>
    <w:p w14:paraId="478CFF97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print("12.3".isdecimal())  # False</w:t>
      </w:r>
    </w:p>
    <w:p w14:paraId="07362FFB" w14:textId="4DD9834D" w:rsidR="009B4FFF" w:rsidRDefault="00D0358D">
      <w:pPr>
        <w:pStyle w:val="Heading2"/>
      </w:pPr>
      <w:r>
        <w:t xml:space="preserve">17. </w:t>
      </w:r>
      <w:r w:rsidR="00000000">
        <w:t>isdigit()</w:t>
      </w:r>
    </w:p>
    <w:p w14:paraId="44DB67C8" w14:textId="77777777" w:rsidR="009B4FFF" w:rsidRPr="006928B1" w:rsidRDefault="00000000" w:rsidP="009F7F87">
      <w:pPr>
        <w:ind w:left="720"/>
        <w:rPr>
          <w:b/>
          <w:bCs/>
        </w:rPr>
      </w:pPr>
      <w:r w:rsidRPr="006928B1">
        <w:rPr>
          <w:b/>
          <w:bCs/>
        </w:rPr>
        <w:t>True if all characters are digits</w:t>
      </w:r>
    </w:p>
    <w:p w14:paraId="302934F4" w14:textId="1BB39339" w:rsidR="009B4FFF" w:rsidRDefault="009F7F87" w:rsidP="009F7F87">
      <w:pPr>
        <w:ind w:left="720"/>
      </w:pPr>
      <w:r>
        <w:t>example</w:t>
      </w:r>
      <w:r w:rsidR="00000000">
        <w:t>:</w:t>
      </w:r>
    </w:p>
    <w:p w14:paraId="37E1518D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print("123".isdigit())  # True</w:t>
      </w:r>
    </w:p>
    <w:p w14:paraId="5A02710D" w14:textId="77777777" w:rsidR="009B4FFF" w:rsidRDefault="00000000" w:rsidP="009F7F87">
      <w:pPr>
        <w:pStyle w:val="ListBullet"/>
        <w:tabs>
          <w:tab w:val="clear" w:pos="360"/>
          <w:tab w:val="num" w:pos="1080"/>
        </w:tabs>
        <w:ind w:left="1080"/>
      </w:pPr>
      <w:r>
        <w:t>print("12³".isdigit())  # True (superscript 3)</w:t>
      </w:r>
    </w:p>
    <w:p w14:paraId="2AB7EFF8" w14:textId="1B0C2D05" w:rsidR="009B4FFF" w:rsidRDefault="00D0358D">
      <w:pPr>
        <w:pStyle w:val="Heading2"/>
      </w:pPr>
      <w:r>
        <w:t xml:space="preserve">18. </w:t>
      </w:r>
      <w:r w:rsidR="00000000">
        <w:t>strip()</w:t>
      </w:r>
    </w:p>
    <w:p w14:paraId="6D7DB450" w14:textId="77777777" w:rsidR="009B4FFF" w:rsidRPr="006928B1" w:rsidRDefault="00000000" w:rsidP="006928B1">
      <w:pPr>
        <w:ind w:left="720"/>
        <w:rPr>
          <w:b/>
          <w:bCs/>
        </w:rPr>
      </w:pPr>
      <w:r w:rsidRPr="006928B1">
        <w:rPr>
          <w:b/>
          <w:bCs/>
        </w:rPr>
        <w:t>Removes leading and trailing spaces</w:t>
      </w:r>
    </w:p>
    <w:p w14:paraId="0A7B5C40" w14:textId="77777777" w:rsidR="009B4FFF" w:rsidRDefault="00000000" w:rsidP="006928B1">
      <w:pPr>
        <w:ind w:left="720"/>
      </w:pPr>
      <w:r>
        <w:t>Cases:</w:t>
      </w:r>
    </w:p>
    <w:p w14:paraId="398EA80A" w14:textId="77777777" w:rsidR="009B4FFF" w:rsidRDefault="00000000" w:rsidP="006928B1">
      <w:pPr>
        <w:pStyle w:val="ListBullet"/>
        <w:tabs>
          <w:tab w:val="clear" w:pos="360"/>
          <w:tab w:val="num" w:pos="1080"/>
        </w:tabs>
        <w:ind w:left="1080"/>
      </w:pPr>
      <w:r>
        <w:t>print("  hello  ".strip())  # hello</w:t>
      </w:r>
    </w:p>
    <w:p w14:paraId="30D16897" w14:textId="447EC42A" w:rsidR="009B4FFF" w:rsidRDefault="00D0358D">
      <w:pPr>
        <w:pStyle w:val="Heading2"/>
      </w:pPr>
      <w:r>
        <w:t xml:space="preserve">19. </w:t>
      </w:r>
      <w:r w:rsidR="00000000">
        <w:t>lstrip()</w:t>
      </w:r>
    </w:p>
    <w:p w14:paraId="6CA64457" w14:textId="77777777" w:rsidR="009B4FFF" w:rsidRPr="006928B1" w:rsidRDefault="00000000" w:rsidP="006928B1">
      <w:pPr>
        <w:ind w:left="720"/>
        <w:rPr>
          <w:b/>
          <w:bCs/>
        </w:rPr>
      </w:pPr>
      <w:r w:rsidRPr="006928B1">
        <w:rPr>
          <w:b/>
          <w:bCs/>
        </w:rPr>
        <w:t>Removes only left-side spaces</w:t>
      </w:r>
    </w:p>
    <w:p w14:paraId="4198B57E" w14:textId="77777777" w:rsidR="009B4FFF" w:rsidRDefault="00000000" w:rsidP="006928B1">
      <w:pPr>
        <w:ind w:left="720"/>
      </w:pPr>
      <w:r>
        <w:t>Cases:</w:t>
      </w:r>
    </w:p>
    <w:p w14:paraId="1A776E3B" w14:textId="77777777" w:rsidR="009B4FFF" w:rsidRDefault="00000000" w:rsidP="006928B1">
      <w:pPr>
        <w:pStyle w:val="ListBullet"/>
        <w:tabs>
          <w:tab w:val="clear" w:pos="360"/>
          <w:tab w:val="num" w:pos="1080"/>
        </w:tabs>
        <w:ind w:left="1080"/>
      </w:pPr>
      <w:r>
        <w:t>print("  hello".lstrip())  # hello</w:t>
      </w:r>
    </w:p>
    <w:p w14:paraId="72CC7D89" w14:textId="322D4D2E" w:rsidR="009B4FFF" w:rsidRDefault="00D0358D">
      <w:pPr>
        <w:pStyle w:val="Heading2"/>
      </w:pPr>
      <w:r>
        <w:t xml:space="preserve">20. </w:t>
      </w:r>
      <w:r w:rsidR="00000000">
        <w:t>rstrip()</w:t>
      </w:r>
    </w:p>
    <w:p w14:paraId="29F8E223" w14:textId="77777777" w:rsidR="009B4FFF" w:rsidRPr="006928B1" w:rsidRDefault="00000000" w:rsidP="006928B1">
      <w:pPr>
        <w:ind w:left="720"/>
        <w:rPr>
          <w:b/>
          <w:bCs/>
        </w:rPr>
      </w:pPr>
      <w:r w:rsidRPr="006928B1">
        <w:rPr>
          <w:b/>
          <w:bCs/>
        </w:rPr>
        <w:t>Removes only right-side spaces</w:t>
      </w:r>
    </w:p>
    <w:p w14:paraId="4C082BCF" w14:textId="77777777" w:rsidR="009B4FFF" w:rsidRDefault="00000000" w:rsidP="006928B1">
      <w:pPr>
        <w:ind w:left="720"/>
      </w:pPr>
      <w:r>
        <w:t>Cases:</w:t>
      </w:r>
    </w:p>
    <w:p w14:paraId="70858EE5" w14:textId="77777777" w:rsidR="009B4FFF" w:rsidRDefault="00000000" w:rsidP="006928B1">
      <w:pPr>
        <w:pStyle w:val="ListBullet"/>
        <w:tabs>
          <w:tab w:val="clear" w:pos="360"/>
          <w:tab w:val="num" w:pos="1080"/>
        </w:tabs>
        <w:ind w:left="1080"/>
      </w:pPr>
      <w:r>
        <w:t>print("hello  ".rstrip())  # hello</w:t>
      </w:r>
    </w:p>
    <w:p w14:paraId="4EC7DA35" w14:textId="25E14725" w:rsidR="009B4FFF" w:rsidRDefault="00D0358D">
      <w:pPr>
        <w:pStyle w:val="Heading2"/>
      </w:pPr>
      <w:r>
        <w:t xml:space="preserve">21. </w:t>
      </w:r>
      <w:r w:rsidR="00000000">
        <w:t>split()</w:t>
      </w:r>
    </w:p>
    <w:p w14:paraId="640AF633" w14:textId="7DBBD8DE" w:rsidR="009B4FFF" w:rsidRPr="006928B1" w:rsidRDefault="00000000" w:rsidP="006928B1">
      <w:pPr>
        <w:ind w:left="720"/>
        <w:rPr>
          <w:b/>
          <w:bCs/>
        </w:rPr>
      </w:pPr>
      <w:r w:rsidRPr="006928B1">
        <w:rPr>
          <w:b/>
          <w:bCs/>
        </w:rPr>
        <w:t>Splits string into list</w:t>
      </w:r>
      <w:r w:rsidR="00215C74">
        <w:rPr>
          <w:b/>
          <w:bCs/>
        </w:rPr>
        <w:t xml:space="preserve"> by given substring default by space</w:t>
      </w:r>
    </w:p>
    <w:p w14:paraId="1393DF4B" w14:textId="77777777" w:rsidR="009B4FFF" w:rsidRDefault="00000000" w:rsidP="006928B1">
      <w:pPr>
        <w:ind w:left="720"/>
      </w:pPr>
      <w:r>
        <w:t>Cases:</w:t>
      </w:r>
    </w:p>
    <w:p w14:paraId="2AE9EEC7" w14:textId="77777777" w:rsidR="009B4FFF" w:rsidRDefault="00000000" w:rsidP="006928B1">
      <w:pPr>
        <w:pStyle w:val="ListBullet"/>
        <w:tabs>
          <w:tab w:val="clear" w:pos="360"/>
          <w:tab w:val="num" w:pos="1080"/>
        </w:tabs>
        <w:ind w:left="1080"/>
      </w:pPr>
      <w:r>
        <w:t>print("a,b,c".split(","))  # ["a", "b", "c"]</w:t>
      </w:r>
    </w:p>
    <w:sectPr w:rsidR="009B4F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83B67"/>
    <w:multiLevelType w:val="hybridMultilevel"/>
    <w:tmpl w:val="6B46CC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40BC7"/>
    <w:multiLevelType w:val="hybridMultilevel"/>
    <w:tmpl w:val="AEB000E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27AF7"/>
    <w:multiLevelType w:val="hybridMultilevel"/>
    <w:tmpl w:val="65B08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D1DBE"/>
    <w:multiLevelType w:val="hybridMultilevel"/>
    <w:tmpl w:val="A770FE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565BF"/>
    <w:multiLevelType w:val="hybridMultilevel"/>
    <w:tmpl w:val="57027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87CCB"/>
    <w:multiLevelType w:val="hybridMultilevel"/>
    <w:tmpl w:val="6BF2BC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F05674"/>
    <w:multiLevelType w:val="hybridMultilevel"/>
    <w:tmpl w:val="C5B420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25A57"/>
    <w:multiLevelType w:val="hybridMultilevel"/>
    <w:tmpl w:val="7216229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A67BE"/>
    <w:multiLevelType w:val="hybridMultilevel"/>
    <w:tmpl w:val="68260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B0086"/>
    <w:multiLevelType w:val="hybridMultilevel"/>
    <w:tmpl w:val="136456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BB7416"/>
    <w:multiLevelType w:val="hybridMultilevel"/>
    <w:tmpl w:val="C6A8B7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E6B3D"/>
    <w:multiLevelType w:val="hybridMultilevel"/>
    <w:tmpl w:val="2D4294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145DB"/>
    <w:multiLevelType w:val="hybridMultilevel"/>
    <w:tmpl w:val="577A75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D1F1E"/>
    <w:multiLevelType w:val="hybridMultilevel"/>
    <w:tmpl w:val="F0987FD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7530334">
    <w:abstractNumId w:val="8"/>
  </w:num>
  <w:num w:numId="2" w16cid:durableId="1350109960">
    <w:abstractNumId w:val="6"/>
  </w:num>
  <w:num w:numId="3" w16cid:durableId="544876771">
    <w:abstractNumId w:val="5"/>
  </w:num>
  <w:num w:numId="4" w16cid:durableId="1456438108">
    <w:abstractNumId w:val="4"/>
  </w:num>
  <w:num w:numId="5" w16cid:durableId="239564450">
    <w:abstractNumId w:val="7"/>
  </w:num>
  <w:num w:numId="6" w16cid:durableId="762920489">
    <w:abstractNumId w:val="3"/>
  </w:num>
  <w:num w:numId="7" w16cid:durableId="449276428">
    <w:abstractNumId w:val="2"/>
  </w:num>
  <w:num w:numId="8" w16cid:durableId="2038236950">
    <w:abstractNumId w:val="1"/>
  </w:num>
  <w:num w:numId="9" w16cid:durableId="2104647788">
    <w:abstractNumId w:val="0"/>
  </w:num>
  <w:num w:numId="10" w16cid:durableId="2072997135">
    <w:abstractNumId w:val="13"/>
  </w:num>
  <w:num w:numId="11" w16cid:durableId="267204344">
    <w:abstractNumId w:val="22"/>
  </w:num>
  <w:num w:numId="12" w16cid:durableId="1143615994">
    <w:abstractNumId w:val="18"/>
  </w:num>
  <w:num w:numId="13" w16cid:durableId="1667708054">
    <w:abstractNumId w:val="20"/>
  </w:num>
  <w:num w:numId="14" w16cid:durableId="898125410">
    <w:abstractNumId w:val="17"/>
  </w:num>
  <w:num w:numId="15" w16cid:durableId="250353657">
    <w:abstractNumId w:val="10"/>
  </w:num>
  <w:num w:numId="16" w16cid:durableId="1460757404">
    <w:abstractNumId w:val="11"/>
  </w:num>
  <w:num w:numId="17" w16cid:durableId="1458643121">
    <w:abstractNumId w:val="15"/>
  </w:num>
  <w:num w:numId="18" w16cid:durableId="231549121">
    <w:abstractNumId w:val="16"/>
  </w:num>
  <w:num w:numId="19" w16cid:durableId="1497457773">
    <w:abstractNumId w:val="21"/>
  </w:num>
  <w:num w:numId="20" w16cid:durableId="1116948146">
    <w:abstractNumId w:val="12"/>
  </w:num>
  <w:num w:numId="21" w16cid:durableId="398329648">
    <w:abstractNumId w:val="19"/>
  </w:num>
  <w:num w:numId="22" w16cid:durableId="1058020380">
    <w:abstractNumId w:val="9"/>
  </w:num>
  <w:num w:numId="23" w16cid:durableId="10004989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C74"/>
    <w:rsid w:val="0029639D"/>
    <w:rsid w:val="00326F90"/>
    <w:rsid w:val="00351C7A"/>
    <w:rsid w:val="006928B1"/>
    <w:rsid w:val="00902D6E"/>
    <w:rsid w:val="009B4FFF"/>
    <w:rsid w:val="009F7F87"/>
    <w:rsid w:val="00AA1D8D"/>
    <w:rsid w:val="00B47730"/>
    <w:rsid w:val="00CB0664"/>
    <w:rsid w:val="00D03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F1140"/>
  <w14:defaultImageDpi w14:val="300"/>
  <w15:docId w15:val="{34F5D849-FB57-4620-878C-05B09023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Baraiya</cp:lastModifiedBy>
  <cp:revision>4</cp:revision>
  <cp:lastPrinted>2025-11-18T17:32:00Z</cp:lastPrinted>
  <dcterms:created xsi:type="dcterms:W3CDTF">2013-12-23T23:15:00Z</dcterms:created>
  <dcterms:modified xsi:type="dcterms:W3CDTF">2025-11-18T17:33:00Z</dcterms:modified>
  <cp:category/>
</cp:coreProperties>
</file>